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  <w:b/>
          <w:sz w:val="34"/>
        </w:rPr>
        <w:t>自习室预约管理系统综合性实验报告（分析部分）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53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课程名称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数据结构与算法课程实践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实验题目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自习室预约管理系统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小组编号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成员</w:t>
            </w:r>
          </w:p>
        </w:tc>
        <w:tc>
          <w:tcPr>
            <w:tcW w:type="dxa" w:w="453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徐利杰 0244054；郑林均 0244057；蔡伟杰 0244056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指导教师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李季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开课学期</w:t>
            </w:r>
          </w:p>
        </w:tc>
        <w:tc>
          <w:tcPr>
            <w:tcW w:type="dxa" w:w="453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2025-2026学年第二学期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30"/>
        </w:rPr>
        <w:t>目录</w:t>
      </w:r>
    </w:p>
    <w:p>
      <w:pPr>
        <w:pStyle w:val="ListBullet"/>
      </w:pPr>
      <w:r>
        <w:rPr>
          <w:rFonts w:ascii="宋体" w:hAnsi="宋体" w:eastAsia="宋体"/>
          <w:sz w:val="22"/>
        </w:rPr>
        <w:t>一、问题描述</w:t>
      </w:r>
    </w:p>
    <w:p>
      <w:pPr>
        <w:pStyle w:val="ListBullet"/>
      </w:pPr>
      <w:r>
        <w:rPr>
          <w:rFonts w:ascii="宋体" w:hAnsi="宋体" w:eastAsia="宋体"/>
          <w:sz w:val="22"/>
        </w:rPr>
        <w:t>二、系统分析</w:t>
      </w:r>
    </w:p>
    <w:p>
      <w:pPr>
        <w:pStyle w:val="ListBullet"/>
      </w:pPr>
      <w:r>
        <w:rPr>
          <w:rFonts w:ascii="宋体" w:hAnsi="宋体" w:eastAsia="宋体"/>
          <w:sz w:val="22"/>
        </w:rPr>
        <w:t>1. 用户需求</w:t>
      </w:r>
    </w:p>
    <w:p>
      <w:pPr>
        <w:pStyle w:val="ListBullet"/>
      </w:pPr>
      <w:r>
        <w:rPr>
          <w:rFonts w:ascii="宋体" w:hAnsi="宋体" w:eastAsia="宋体"/>
          <w:sz w:val="22"/>
        </w:rPr>
        <w:t>2. 功能分析</w:t>
      </w:r>
    </w:p>
    <w:p>
      <w:pPr>
        <w:pStyle w:val="ListBullet"/>
      </w:pPr>
      <w:r>
        <w:rPr>
          <w:rFonts w:ascii="宋体" w:hAnsi="宋体" w:eastAsia="宋体"/>
          <w:sz w:val="22"/>
        </w:rPr>
        <w:t>3. 数据结构分析</w:t>
      </w:r>
    </w:p>
    <w:p>
      <w:pPr>
        <w:pStyle w:val="ListBullet"/>
      </w:pPr>
      <w:r>
        <w:rPr>
          <w:rFonts w:ascii="宋体" w:hAnsi="宋体" w:eastAsia="宋体"/>
          <w:sz w:val="22"/>
        </w:rPr>
        <w:t>4. 系统功能封装</w:t>
      </w:r>
    </w:p>
    <w:p>
      <w:pPr>
        <w:pStyle w:val="ListBullet"/>
      </w:pPr>
      <w:r>
        <w:rPr>
          <w:rFonts w:ascii="宋体" w:hAnsi="宋体" w:eastAsia="宋体"/>
          <w:sz w:val="22"/>
        </w:rPr>
        <w:t>三、系统设计</w:t>
      </w:r>
    </w:p>
    <w:p>
      <w:pPr>
        <w:pStyle w:val="ListBullet"/>
      </w:pPr>
      <w:r>
        <w:rPr>
          <w:rFonts w:ascii="宋体" w:hAnsi="宋体" w:eastAsia="宋体"/>
          <w:sz w:val="22"/>
        </w:rPr>
        <w:t>四、调试与测试</w:t>
      </w:r>
    </w:p>
    <w:p>
      <w:pPr>
        <w:pStyle w:val="ListBullet"/>
      </w:pPr>
      <w:r>
        <w:rPr>
          <w:rFonts w:ascii="宋体" w:hAnsi="宋体" w:eastAsia="宋体"/>
          <w:sz w:val="22"/>
        </w:rPr>
        <w:t>五、系统总结与比较分析</w:t>
      </w:r>
    </w:p>
    <w:p>
      <w:pPr>
        <w:pStyle w:val="ListBullet"/>
      </w:pPr>
      <w:r>
        <w:rPr>
          <w:rFonts w:ascii="宋体" w:hAnsi="宋体" w:eastAsia="宋体"/>
          <w:sz w:val="22"/>
        </w:rPr>
        <w:t>六、附录</w:t>
      </w:r>
    </w:p>
    <w:p>
      <w:pPr>
        <w:pStyle w:val="Heading2"/>
      </w:pPr>
      <w:r>
        <w:rPr>
          <w:rFonts w:ascii="黑体" w:hAnsi="黑体" w:eastAsia="黑体"/>
          <w:b/>
          <w:sz w:val="30"/>
        </w:rPr>
        <w:t>一、问题描述</w:t>
      </w:r>
    </w:p>
    <w:p>
      <w:r>
        <w:rPr>
          <w:rFonts w:ascii="宋体" w:hAnsi="宋体" w:eastAsia="宋体"/>
          <w:sz w:val="22"/>
        </w:rPr>
        <w:t>本实验面向高校图书馆自习室预约场景。由于自习室座位资源有限，且在疫情管控或精细化管理要求下需要做到“1人1桌1座”，传统人工登记方式难以及时处理座位查询、预约冲突、签到签退、超时释放和统计分析等问题。因此，本系统计划使用 C 语言和课程中学习的数据结构，设计一个自习室预约管理系统。</w:t>
      </w:r>
    </w:p>
    <w:p>
      <w:r>
        <w:rPr>
          <w:rFonts w:ascii="宋体" w:hAnsi="宋体" w:eastAsia="宋体"/>
          <w:sz w:val="22"/>
        </w:rPr>
        <w:t>系统总体目标是：为学生提供座位查询、预约、签到、签退等服务；为管理人员提供自习室、座位、系统参数和统计数据维护能力；通过哈希表、链表、队列、栈、最小堆等结构提升查询、状态更新和超时处理效率。</w:t>
      </w:r>
    </w:p>
    <w:p>
      <w:pPr>
        <w:pStyle w:val="Heading2"/>
      </w:pPr>
      <w:r>
        <w:rPr>
          <w:rFonts w:ascii="黑体" w:hAnsi="黑体" w:eastAsia="黑体"/>
          <w:b/>
          <w:sz w:val="30"/>
        </w:rPr>
        <w:t>二、系统分析</w:t>
      </w:r>
    </w:p>
    <w:p>
      <w:pPr>
        <w:pStyle w:val="Heading3"/>
      </w:pPr>
      <w:r>
        <w:rPr>
          <w:rFonts w:ascii="黑体" w:hAnsi="黑体" w:eastAsia="黑体"/>
          <w:b/>
          <w:sz w:val="25"/>
        </w:rPr>
        <w:t>1. 用户需求（从使用者的视角）</w:t>
      </w:r>
    </w:p>
    <w:p>
      <w:r>
        <w:rPr>
          <w:rFonts w:ascii="宋体" w:hAnsi="宋体" w:eastAsia="宋体"/>
          <w:sz w:val="22"/>
        </w:rPr>
        <w:t>系统使用者可以分为学生用户和管理用户两类。</w:t>
      </w:r>
    </w:p>
    <w:p>
      <w:r>
        <w:rPr>
          <w:rFonts w:ascii="宋体" w:hAnsi="宋体" w:eastAsia="宋体"/>
          <w:sz w:val="22"/>
        </w:rPr>
        <w:t>学生用户的业务需求包括：注册或登录系统，查询指定自习室和时间段内的可用座位，创建预约，取消预约，到馆扫码签到，离馆签退，查看个人预约记录和信用分。学生最关注的是查询结果准确、预约流程清晰、冲突提示及时。</w:t>
      </w:r>
    </w:p>
    <w:p>
      <w:r>
        <w:rPr>
          <w:rFonts w:ascii="宋体" w:hAnsi="宋体" w:eastAsia="宋体"/>
          <w:sz w:val="22"/>
        </w:rPr>
        <w:t>管理用户的业务需求包括：维护自习室与座位基础信息，设置开放时间、签到超时阈值和空闲超时阈值，处理维护中或禁用座位，查看座位使用率、预约成功率、违约统计和高峰时段。管理用户最关注的是数据一致性、异常可追踪和统计结果可用于资源调整。</w:t>
      </w:r>
    </w:p>
    <w:p>
      <w:r>
        <w:rPr>
          <w:rFonts w:ascii="宋体" w:hAnsi="宋体" w:eastAsia="宋体"/>
          <w:sz w:val="22"/>
        </w:rPr>
        <w:t>数据输入需求主要包括学生信息、座位信息、预约时间段、签到签退记录和系统配置；数据输出需求主要包括可用座位列表、预约结果、错误提示、统计报表和测试结果。系统需要持久化保存学生、座位和预约数据，以便程序重启后继续使用。</w:t>
      </w:r>
    </w:p>
    <w:p>
      <w:pPr>
        <w:pStyle w:val="Heading3"/>
      </w:pPr>
      <w:r>
        <w:rPr>
          <w:rFonts w:ascii="黑体" w:hAnsi="黑体" w:eastAsia="黑体"/>
          <w:b/>
          <w:sz w:val="25"/>
        </w:rPr>
        <w:t>2. 功能分析（从开发者的视角）</w:t>
      </w:r>
    </w:p>
    <w:p>
      <w:r>
        <w:rPr>
          <w:rFonts w:ascii="宋体" w:hAnsi="宋体" w:eastAsia="宋体"/>
          <w:sz w:val="22"/>
        </w:rPr>
        <w:t>按照业务流程，系统可以划分为学生管理、座位管理、预约管理、超时管理、统计分析和系统维护六个模块。学生管理负责用户身份与信用分；座位管理负责座位状态和布局；预约管理负责创建、取消、签到、签退和冲突检测；超时管理负责未签到过期和空闲超时释放；统计分析负责对预约数据进行汇总；系统维护负责参数、文件和异常处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4168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function_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16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606C76"/>
          <w:sz w:val="19"/>
        </w:rPr>
        <w:t>系统功能结构图</w:t>
      </w:r>
    </w:p>
    <w:p>
      <w:r>
        <w:rPr>
          <w:rFonts w:ascii="宋体" w:hAnsi="宋体" w:eastAsia="宋体"/>
          <w:sz w:val="22"/>
        </w:rPr>
        <w:t>核心功能与业务需求的对应关系如下：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功能模块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主要功能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对应业务需求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学生管理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注册、登录、信息查询、信用分维护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学生身份验证和违约约束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座位管理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可用座位查询、状态维护、布局查看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学生选座和管理员维护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预约管理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创建预约、取消预约、签到、签退、冲突检测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完成座位使用闭环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超时管理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签到超时、空闲超时、自动释放座位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提高座位使用效率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统计分析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使用率、预约率、违约次数、高峰时段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辅助管理决策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系统维护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参数配置、数据保存加载、错误处理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保证系统稳定运行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sz w:val="25"/>
        </w:rPr>
        <w:t>3. 数据结构分析</w:t>
      </w:r>
    </w:p>
    <w:p>
      <w:r>
        <w:rPr>
          <w:rFonts w:ascii="宋体" w:hAnsi="宋体" w:eastAsia="宋体"/>
          <w:sz w:val="22"/>
        </w:rPr>
        <w:t>系统需要处理的主要数据对象包括学生、座位、自习室、预约记录、超时事件和等待请求。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911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relationshi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91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606C76"/>
          <w:sz w:val="19"/>
        </w:rPr>
        <w:t>核心数据对象关系图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数据对象</w:t>
            </w:r>
          </w:p>
        </w:tc>
        <w:tc>
          <w:tcPr>
            <w:tcW w:type="dxa" w:w="226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关键数据项</w:t>
            </w:r>
          </w:p>
        </w:tc>
        <w:tc>
          <w:tcPr>
            <w:tcW w:type="dxa" w:w="226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逻辑特点</w:t>
            </w:r>
          </w:p>
        </w:tc>
        <w:tc>
          <w:tcPr>
            <w:tcW w:type="dxa" w:w="226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基本操作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Student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学号、姓名、联系方式、院系、信用分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学号唯一，频繁按学号查询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新增、查询、修改、扣分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StudyRoom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自习室编号、名称、容量、位置、开放时间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一个自习室包含多个座位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新增、修改、停用、查询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Seat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座位编号、自习室编号、行列、状态、最后活跃时间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座位编号唯一，状态随预约变化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查询、改状态、生成布局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Reservation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预约编号、学生、座位、起止时间、签到签退时间、状态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同一时间段需检测冲突</w:t>
            </w:r>
          </w:p>
        </w:tc>
        <w:tc>
          <w:tcPr>
            <w:tcW w:type="dxa" w:w="226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创建、取消、签到、签退、排序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TimeoutEvent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超时时间、预约编号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按到期时间优先处理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入堆、取最早事件、调整堆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WaitQueueNode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学号、座位号、请求时间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按请求先后公平处理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入队、出队、查看队首</w:t>
            </w:r>
          </w:p>
        </w:tc>
      </w:tr>
    </w:tbl>
    <w:p/>
    <w:p>
      <w:r>
        <w:rPr>
          <w:rFonts w:ascii="宋体" w:hAnsi="宋体" w:eastAsia="宋体"/>
          <w:sz w:val="22"/>
        </w:rPr>
        <w:t>数据元素之间的关系是：一个学生可以拥有多条预约记录；一个座位也可以对应多条不同时间段的预约记录；一个座位属于一个自习室；超时事件通过预约编号引用预约记录。为了提升查找效率，学生、座位和预约记录均建立哈希索引，并使用链地址法处理冲突。</w:t>
      </w:r>
    </w:p>
    <w:p>
      <w:pPr>
        <w:pStyle w:val="Heading3"/>
      </w:pPr>
      <w:r>
        <w:rPr>
          <w:rFonts w:ascii="黑体" w:hAnsi="黑体" w:eastAsia="黑体"/>
          <w:b/>
          <w:sz w:val="25"/>
        </w:rPr>
        <w:t>4. 系统功能封装</w:t>
      </w:r>
    </w:p>
    <w:p>
      <w:r>
        <w:rPr>
          <w:rFonts w:ascii="宋体" w:hAnsi="宋体" w:eastAsia="宋体"/>
          <w:sz w:val="22"/>
        </w:rPr>
        <w:t>系统采用“数据结构接口 + 业务模块接口”的封装方式。基础接口包括链表、哈希表、队列、栈、最小堆的初始化、插入、查找、删除和销毁操作。业务接口包括学生注册、学生登录、查询可用座位、创建预约、取消预约、签到、签退、超时检查、统计分析和数据保存加载。</w:t>
      </w:r>
    </w:p>
    <w:p>
      <w:r>
        <w:rPr>
          <w:rFonts w:ascii="宋体" w:hAnsi="宋体" w:eastAsia="宋体"/>
          <w:sz w:val="22"/>
        </w:rPr>
        <w:t xml:space="preserve">函数返回值统一使用 </w:t>
      </w:r>
      <w:r>
        <w:rPr>
          <w:rFonts w:ascii="Consolas" w:hAnsi="Consolas" w:eastAsia="Consolas"/>
          <w:color w:val="505050"/>
          <w:sz w:val="20"/>
        </w:rPr>
        <w:t>ErrorCode</w:t>
      </w:r>
      <w:r>
        <w:rPr>
          <w:rFonts w:ascii="宋体" w:hAnsi="宋体" w:eastAsia="宋体"/>
          <w:sz w:val="22"/>
        </w:rPr>
        <w:t xml:space="preserve"> 或明确状态值，便于主程序根据返回结果输出提示或执行回滚。例如学生不存在返回 </w:t>
      </w:r>
      <w:r>
        <w:rPr>
          <w:rFonts w:ascii="Consolas" w:hAnsi="Consolas" w:eastAsia="Consolas"/>
          <w:color w:val="505050"/>
          <w:sz w:val="20"/>
        </w:rPr>
        <w:t>ERR_STUDENT_NOT_FOUND</w:t>
      </w:r>
      <w:r>
        <w:rPr>
          <w:rFonts w:ascii="宋体" w:hAnsi="宋体" w:eastAsia="宋体"/>
          <w:sz w:val="22"/>
        </w:rPr>
        <w:t xml:space="preserve">，座位不可用返回 </w:t>
      </w:r>
      <w:r>
        <w:rPr>
          <w:rFonts w:ascii="Consolas" w:hAnsi="Consolas" w:eastAsia="Consolas"/>
          <w:color w:val="505050"/>
          <w:sz w:val="20"/>
        </w:rPr>
        <w:t>ERR_SEAT_UNAVAILABLE</w:t>
      </w:r>
      <w:r>
        <w:rPr>
          <w:rFonts w:ascii="宋体" w:hAnsi="宋体" w:eastAsia="宋体"/>
          <w:sz w:val="22"/>
        </w:rPr>
        <w:t xml:space="preserve">，时间冲突返回 </w:t>
      </w:r>
      <w:r>
        <w:rPr>
          <w:rFonts w:ascii="Consolas" w:hAnsi="Consolas" w:eastAsia="Consolas"/>
          <w:color w:val="505050"/>
          <w:sz w:val="20"/>
        </w:rPr>
        <w:t>ERR_TIME_CONFLICT</w:t>
      </w:r>
      <w:r>
        <w:rPr>
          <w:rFonts w:ascii="宋体" w:hAnsi="宋体" w:eastAsia="宋体"/>
          <w:sz w:val="22"/>
        </w:rPr>
        <w:t xml:space="preserve">，内存申请失败返回 </w:t>
      </w:r>
      <w:r>
        <w:rPr>
          <w:rFonts w:ascii="Consolas" w:hAnsi="Consolas" w:eastAsia="Consolas"/>
          <w:color w:val="505050"/>
          <w:sz w:val="20"/>
        </w:rPr>
        <w:t>ERR_MEMORY_ALLOC</w:t>
      </w:r>
      <w:r>
        <w:rPr>
          <w:rFonts w:ascii="宋体" w:hAnsi="宋体" w:eastAsia="宋体"/>
          <w:sz w:val="22"/>
        </w:rPr>
        <w:t>。</w:t>
      </w:r>
    </w:p>
    <w:p>
      <w:pPr>
        <w:pStyle w:val="Heading2"/>
      </w:pPr>
      <w:r>
        <w:rPr>
          <w:rFonts w:ascii="黑体" w:hAnsi="黑体" w:eastAsia="黑体"/>
          <w:b/>
          <w:sz w:val="30"/>
        </w:rPr>
        <w:t>三、系统设计</w:t>
      </w:r>
    </w:p>
    <w:p>
      <w:pPr>
        <w:pStyle w:val="Heading3"/>
      </w:pPr>
      <w:r>
        <w:rPr>
          <w:rFonts w:ascii="黑体" w:hAnsi="黑体" w:eastAsia="黑体"/>
          <w:b/>
          <w:sz w:val="25"/>
        </w:rPr>
        <w:t>1. UI设计</w:t>
      </w:r>
    </w:p>
    <w:p>
      <w:r>
        <w:rPr>
          <w:rFonts w:ascii="宋体" w:hAnsi="宋体" w:eastAsia="宋体"/>
          <w:sz w:val="22"/>
        </w:rPr>
        <w:t>系统限定为 CLI 纯文本界面。主菜单拟设置为：学生管理、座位查询、预约管理、系统管理、统计分析、退出系统。学生管理子菜单包含注册、登录、查询信息、信用分查询；预约管理子菜单包含创建预约、取消预约、签到、签退、预约记录查询；系统管理子菜单包含自习室维护、座位维护、参数配置和数据保存加载。</w:t>
      </w:r>
    </w:p>
    <w:p>
      <w:pPr>
        <w:pStyle w:val="Heading3"/>
      </w:pPr>
      <w:r>
        <w:rPr>
          <w:rFonts w:ascii="黑体" w:hAnsi="黑体" w:eastAsia="黑体"/>
          <w:b/>
          <w:sz w:val="25"/>
        </w:rPr>
        <w:t>2. 数据结构设计与实现</w:t>
      </w:r>
    </w:p>
    <w:p>
      <w:r>
        <w:rPr>
          <w:rFonts w:ascii="宋体" w:hAnsi="宋体" w:eastAsia="宋体"/>
          <w:sz w:val="22"/>
        </w:rPr>
        <w:t>物理存储结构选择如下图所示。链表负责动态节点和结果集，哈希表负责高频编号查询，队列负责等待请求，最小堆负责超时事件，栈预留给撤销操作。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140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structure_sele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14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606C76"/>
          <w:sz w:val="19"/>
        </w:rPr>
        <w:t>数据结构选型与作用示意图</w:t>
      </w:r>
    </w:p>
    <w:p>
      <w:r>
        <w:rPr>
          <w:rFonts w:ascii="宋体" w:hAnsi="宋体" w:eastAsia="宋体"/>
          <w:sz w:val="22"/>
        </w:rPr>
        <w:t xml:space="preserve">持久化方面，当前项目目录中准备了 </w:t>
      </w:r>
      <w:r>
        <w:rPr>
          <w:rFonts w:ascii="Consolas" w:hAnsi="Consolas" w:eastAsia="Consolas"/>
          <w:color w:val="505050"/>
          <w:sz w:val="20"/>
        </w:rPr>
        <w:t>students.csv</w:t>
      </w:r>
      <w:r>
        <w:rPr>
          <w:rFonts w:ascii="宋体" w:hAnsi="宋体" w:eastAsia="宋体"/>
          <w:sz w:val="22"/>
        </w:rPr>
        <w:t xml:space="preserve"> 和 </w:t>
      </w:r>
      <w:r>
        <w:rPr>
          <w:rFonts w:ascii="Consolas" w:hAnsi="Consolas" w:eastAsia="Consolas"/>
          <w:color w:val="505050"/>
          <w:sz w:val="20"/>
        </w:rPr>
        <w:t>seats.csv</w:t>
      </w:r>
      <w:r>
        <w:rPr>
          <w:rFonts w:ascii="宋体" w:hAnsi="宋体" w:eastAsia="宋体"/>
          <w:sz w:val="22"/>
        </w:rPr>
        <w:t xml:space="preserve"> 测试数据。后续完整版本可继续扩展 </w:t>
      </w:r>
      <w:r>
        <w:rPr>
          <w:rFonts w:ascii="Consolas" w:hAnsi="Consolas" w:eastAsia="Consolas"/>
          <w:color w:val="505050"/>
          <w:sz w:val="20"/>
        </w:rPr>
        <w:t>reservations.csv</w:t>
      </w:r>
      <w:r>
        <w:rPr>
          <w:rFonts w:ascii="宋体" w:hAnsi="宋体" w:eastAsia="宋体"/>
          <w:sz w:val="22"/>
        </w:rPr>
        <w:t xml:space="preserve"> 或二进制数据文件，用于保存预约记录和统计结果。</w:t>
      </w:r>
    </w:p>
    <w:p>
      <w:pPr>
        <w:pStyle w:val="Heading3"/>
      </w:pPr>
      <w:r>
        <w:rPr>
          <w:rFonts w:ascii="黑体" w:hAnsi="黑体" w:eastAsia="黑体"/>
          <w:b/>
          <w:sz w:val="25"/>
        </w:rPr>
        <w:t>3. 算法设计</w:t>
      </w:r>
    </w:p>
    <w:p>
      <w:r>
        <w:rPr>
          <w:rFonts w:ascii="宋体" w:hAnsi="宋体" w:eastAsia="宋体"/>
          <w:sz w:val="22"/>
        </w:rPr>
        <w:t>预约流程以冲突检测为核心：创建预约前先验证学生、信用分、座位状态和时间合法性，再检测同一座位与同一学生在目标时间段内是否已有有效预约。如果无冲突，则创建预约记录并更新座位状态；如果有冲突，则返回错误码并提示重新选择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7205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rvation_checkin_timeout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720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606C76"/>
          <w:sz w:val="19"/>
        </w:rPr>
        <w:t>预约、签到与超时处理流程图</w:t>
      </w:r>
    </w:p>
    <w:p>
      <w:r>
        <w:rPr>
          <w:rFonts w:ascii="宋体" w:hAnsi="宋体" w:eastAsia="宋体"/>
          <w:sz w:val="22"/>
        </w:rPr>
        <w:t>时间区间冲突判断采用“两个区间相交”的原则：若新预约开始时间早于已有预约结束时间，且新预约结束时间晚于已有预约开始时间，则认为冲突。超时处理可使用最小堆保存超时事件，系统周期性取出堆顶事件，当事件到期且预约仍处于有效状态时，更新预约状态、释放座位并扣除信用分。</w:t>
      </w:r>
    </w:p>
    <w:p>
      <w:pPr>
        <w:pStyle w:val="Heading2"/>
      </w:pPr>
      <w:r>
        <w:rPr>
          <w:rFonts w:ascii="黑体" w:hAnsi="黑体" w:eastAsia="黑体"/>
          <w:b/>
          <w:sz w:val="30"/>
        </w:rPr>
        <w:t>四、调试与测试</w:t>
      </w:r>
    </w:p>
    <w:p>
      <w:r>
        <w:rPr>
          <w:rFonts w:ascii="宋体" w:hAnsi="宋体" w:eastAsia="宋体"/>
          <w:sz w:val="22"/>
        </w:rPr>
        <w:t xml:space="preserve">当前代码目录 </w:t>
      </w:r>
      <w:r>
        <w:rPr>
          <w:rFonts w:ascii="Consolas" w:hAnsi="Consolas" w:eastAsia="Consolas"/>
          <w:color w:val="505050"/>
          <w:sz w:val="20"/>
        </w:rPr>
        <w:t>study_room_system_zheng_linjun</w:t>
      </w:r>
      <w:r>
        <w:rPr>
          <w:rFonts w:ascii="宋体" w:hAnsi="宋体" w:eastAsia="宋体"/>
          <w:sz w:val="22"/>
        </w:rPr>
        <w:t xml:space="preserve"> 已实现链表、哈希表、学生管理、座位管理和基础测试数据。</w:t>
      </w:r>
      <w:r>
        <w:rPr>
          <w:rFonts w:ascii="Consolas" w:hAnsi="Consolas" w:eastAsia="Consolas"/>
          <w:color w:val="505050"/>
          <w:sz w:val="20"/>
        </w:rPr>
        <w:t>main.c</w:t>
      </w:r>
      <w:r>
        <w:rPr>
          <w:rFonts w:ascii="宋体" w:hAnsi="宋体" w:eastAsia="宋体"/>
          <w:sz w:val="22"/>
        </w:rPr>
        <w:t xml:space="preserve"> 中的基础测试覆盖了学生查询、信用分扣减和 A101 自习室可用座位查询。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1539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ing_cover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53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606C76"/>
          <w:sz w:val="19"/>
        </w:rPr>
        <w:t>调试与测试覆盖示意图</w:t>
      </w:r>
    </w:p>
    <w:p>
      <w:r>
        <w:rPr>
          <w:rFonts w:ascii="宋体" w:hAnsi="宋体" w:eastAsia="宋体"/>
          <w:sz w:val="22"/>
        </w:rPr>
        <w:t>后续联调测试应覆盖：重复预约、同一学生时间冲突、同一座位时间冲突、取消预约、签到超时、空闲超时、维护座位不可预约、数据保存加载失败等异常情况。测试数据应同时包含正常流程和异常流程，保证每项系统分析中提出的功能需求都至少被一个用例覆盖。</w:t>
      </w:r>
    </w:p>
    <w:p>
      <w:pPr>
        <w:pStyle w:val="Heading2"/>
      </w:pPr>
      <w:r>
        <w:rPr>
          <w:rFonts w:ascii="黑体" w:hAnsi="黑体" w:eastAsia="黑体"/>
          <w:b/>
          <w:sz w:val="30"/>
        </w:rPr>
        <w:t>五、系统总结与比较分析</w:t>
      </w:r>
    </w:p>
    <w:p>
      <w:r>
        <w:rPr>
          <w:rFonts w:ascii="宋体" w:hAnsi="宋体" w:eastAsia="宋体"/>
          <w:sz w:val="22"/>
        </w:rPr>
        <w:t>从功能完备性看，本系统方案覆盖了自习室预约管理的主要业务环节。当前已实现部分集中在基础数据结构、学生和座位模块，为预约模块提供了必要支撑；预约、超时和统计模块仍需在后续联调阶段补齐。</w:t>
      </w:r>
    </w:p>
    <w:p>
      <w:r>
        <w:rPr>
          <w:rFonts w:ascii="宋体" w:hAnsi="宋体" w:eastAsia="宋体"/>
          <w:sz w:val="22"/>
        </w:rPr>
        <w:t>从数据结构有效性看，哈希表适合按学号、座位号和预约号进行快速查询；链表适合动态规模数据；队列适合等待场景；最小堆适合处理按时间排序的超时事件。若与“全部使用数组顺序存储”的方案比较，本方案在动态插入删除和大规模查询上更灵活，但实现复杂度更高，需要更严格的内存释放和错误处理。</w:t>
      </w:r>
    </w:p>
    <w:p>
      <w:pPr>
        <w:pStyle w:val="Heading2"/>
      </w:pPr>
      <w:r>
        <w:rPr>
          <w:rFonts w:ascii="黑体" w:hAnsi="黑体" w:eastAsia="黑体"/>
          <w:b/>
          <w:sz w:val="30"/>
        </w:rPr>
        <w:t>六、附录</w:t>
      </w:r>
    </w:p>
    <w:p>
      <w:pPr>
        <w:pStyle w:val="Heading3"/>
      </w:pPr>
      <w:r>
        <w:rPr>
          <w:rFonts w:ascii="黑体" w:hAnsi="黑体" w:eastAsia="黑体"/>
          <w:b/>
          <w:sz w:val="25"/>
        </w:rPr>
        <w:t>1. 小组合作与分工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成员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302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主要工作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徐利杰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组长、系统统筹负责人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需求梳理、总体架构、公共类型、系统集成、主菜单和最终文档整理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郑林均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基础数据与座位管理负责人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链表、哈希表、学生管理、座位管理、自习室和座位测试数据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蔡伟杰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预约业务与测试负责人</w:t>
            </w:r>
          </w:p>
        </w:tc>
        <w:tc>
          <w:tcPr>
            <w:tcW w:type="dxa" w:w="302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预约、签到、签退、超时处理、等待队列、统计分析和测试用例</w:t>
            </w:r>
          </w:p>
        </w:tc>
      </w:tr>
    </w:tbl>
    <w:p/>
    <w:p>
      <w:r>
        <w:rPr>
          <w:rFonts w:ascii="宋体" w:hAnsi="宋体" w:eastAsia="宋体"/>
          <w:sz w:val="22"/>
        </w:rPr>
        <w:t>小组协作采用“先统一接口，再并行开发，最后集中联调”的方式。公共结构体、错误码和函数命名由组长统一整理，各成员在对应模块内实现功能，并在合并前完成基础编译和单元测试。</w:t>
      </w:r>
    </w:p>
    <w:p>
      <w:pPr>
        <w:pStyle w:val="Heading3"/>
      </w:pPr>
      <w:r>
        <w:rPr>
          <w:rFonts w:ascii="黑体" w:hAnsi="黑体" w:eastAsia="黑体"/>
          <w:b/>
          <w:sz w:val="25"/>
        </w:rPr>
        <w:t>2. 成员个人总结和体会</w:t>
      </w:r>
    </w:p>
    <w:p>
      <w:r>
        <w:rPr>
          <w:rFonts w:ascii="宋体" w:hAnsi="宋体" w:eastAsia="宋体"/>
          <w:sz w:val="22"/>
        </w:rPr>
        <w:t>徐利杰：通过本实验进一步理解了需求分析、模块划分和接口统一的重要性。数据结构课程实践不只是写出单个算法，还要让多个结构服务于完整系统。</w:t>
      </w:r>
    </w:p>
    <w:p>
      <w:r>
        <w:rPr>
          <w:rFonts w:ascii="宋体" w:hAnsi="宋体" w:eastAsia="宋体"/>
          <w:sz w:val="22"/>
        </w:rPr>
        <w:t>郑林均：负责基础数据和座位管理时，体会到哈希表、链表和错误码封装对后续业务模块的支撑作用。只有基础接口稳定，预约和统计功能才能顺利调用。</w:t>
      </w:r>
    </w:p>
    <w:p>
      <w:r>
        <w:rPr>
          <w:rFonts w:ascii="宋体" w:hAnsi="宋体" w:eastAsia="宋体"/>
          <w:sz w:val="22"/>
        </w:rPr>
        <w:t>蔡伟杰：预约、超时和测试部分需要重点关注状态变化和边界条件。时间冲突、未签到过期、空闲超时等场景都体现了算法设计与业务规则结合的重要性。</w:t>
      </w:r>
    </w:p>
    <w:sectPr w:rsidR="00FC693F" w:rsidRPr="0006063C" w:rsidSect="00034616">
      <w:footerReference w:type="default" r:id="rId14"/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>自习室预约管理系统综合性实验报告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C5C8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272D34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272D34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