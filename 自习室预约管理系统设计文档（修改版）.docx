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4"/>
        </w:rPr>
        <w:t>自习室预约管理系统综合性实验报告（设计与实现部分）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课程名称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数据结构与算法课程实践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实验题目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自习室预约系统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小组编号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</w:t>
            </w:r>
          </w:p>
        </w:tc>
        <w:tc>
          <w:tcPr>
            <w:tcW w:type="dxa" w:w="453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徐利杰 0244054；郑林均 0244057；蔡伟杰 0244056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李季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开课学期</w:t>
            </w:r>
          </w:p>
        </w:tc>
        <w:tc>
          <w:tcPr>
            <w:tcW w:type="dxa" w:w="453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2025-2026学年第二学期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实验时间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2026年6月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0"/>
        </w:rPr>
        <w:t>目录</w:t>
      </w:r>
    </w:p>
    <w:p>
      <w:pPr>
        <w:pStyle w:val="ListBullet"/>
      </w:pPr>
      <w:r>
        <w:rPr>
          <w:rFonts w:ascii="宋体" w:hAnsi="宋体" w:eastAsia="宋体"/>
          <w:sz w:val="22"/>
        </w:rPr>
        <w:t>一、问题描述</w:t>
      </w:r>
    </w:p>
    <w:p>
      <w:pPr>
        <w:pStyle w:val="ListBullet"/>
      </w:pPr>
      <w:r>
        <w:rPr>
          <w:rFonts w:ascii="宋体" w:hAnsi="宋体" w:eastAsia="宋体"/>
          <w:sz w:val="22"/>
        </w:rPr>
        <w:t>二、系统分析</w:t>
      </w:r>
    </w:p>
    <w:p>
      <w:pPr>
        <w:pStyle w:val="ListBullet"/>
      </w:pPr>
      <w:r>
        <w:rPr>
          <w:rFonts w:ascii="宋体" w:hAnsi="宋体" w:eastAsia="宋体"/>
          <w:sz w:val="22"/>
        </w:rPr>
        <w:t>1. 用户需求</w:t>
      </w:r>
    </w:p>
    <w:p>
      <w:pPr>
        <w:pStyle w:val="ListBullet"/>
      </w:pPr>
      <w:r>
        <w:rPr>
          <w:rFonts w:ascii="宋体" w:hAnsi="宋体" w:eastAsia="宋体"/>
          <w:sz w:val="22"/>
        </w:rPr>
        <w:t>2. 功能分析</w:t>
      </w:r>
    </w:p>
    <w:p>
      <w:pPr>
        <w:pStyle w:val="ListBullet"/>
      </w:pPr>
      <w:r>
        <w:rPr>
          <w:rFonts w:ascii="宋体" w:hAnsi="宋体" w:eastAsia="宋体"/>
          <w:sz w:val="22"/>
        </w:rPr>
        <w:t>3. 数据结构分析</w:t>
      </w:r>
    </w:p>
    <w:p>
      <w:pPr>
        <w:pStyle w:val="ListBullet"/>
      </w:pPr>
      <w:r>
        <w:rPr>
          <w:rFonts w:ascii="宋体" w:hAnsi="宋体" w:eastAsia="宋体"/>
          <w:sz w:val="22"/>
        </w:rPr>
        <w:t>4. 系统功能封装</w:t>
      </w:r>
    </w:p>
    <w:p>
      <w:pPr>
        <w:pStyle w:val="ListBullet"/>
      </w:pPr>
      <w:r>
        <w:rPr>
          <w:rFonts w:ascii="宋体" w:hAnsi="宋体" w:eastAsia="宋体"/>
          <w:sz w:val="22"/>
        </w:rPr>
        <w:t>三、系统设计</w:t>
      </w:r>
    </w:p>
    <w:p>
      <w:pPr>
        <w:pStyle w:val="ListBullet"/>
      </w:pPr>
      <w:r>
        <w:rPr>
          <w:rFonts w:ascii="宋体" w:hAnsi="宋体" w:eastAsia="宋体"/>
          <w:sz w:val="22"/>
        </w:rPr>
        <w:t>1. UI设计</w:t>
      </w:r>
    </w:p>
    <w:p>
      <w:pPr>
        <w:pStyle w:val="ListBullet"/>
      </w:pPr>
      <w:r>
        <w:rPr>
          <w:rFonts w:ascii="宋体" w:hAnsi="宋体" w:eastAsia="宋体"/>
          <w:sz w:val="22"/>
        </w:rPr>
        <w:t>2. 数据结构设计与实现</w:t>
      </w:r>
    </w:p>
    <w:p>
      <w:pPr>
        <w:pStyle w:val="ListBullet"/>
      </w:pPr>
      <w:r>
        <w:rPr>
          <w:rFonts w:ascii="宋体" w:hAnsi="宋体" w:eastAsia="宋体"/>
          <w:sz w:val="22"/>
        </w:rPr>
        <w:t>3. 算法设计</w:t>
      </w:r>
    </w:p>
    <w:p>
      <w:pPr>
        <w:pStyle w:val="ListBullet"/>
      </w:pPr>
      <w:r>
        <w:rPr>
          <w:rFonts w:ascii="宋体" w:hAnsi="宋体" w:eastAsia="宋体"/>
          <w:sz w:val="22"/>
        </w:rPr>
        <w:t>四、调试与测试</w:t>
      </w:r>
    </w:p>
    <w:p>
      <w:pPr>
        <w:pStyle w:val="ListBullet"/>
      </w:pPr>
      <w:r>
        <w:rPr>
          <w:rFonts w:ascii="宋体" w:hAnsi="宋体" w:eastAsia="宋体"/>
          <w:sz w:val="22"/>
        </w:rPr>
        <w:t>五、系统总结与比较分析</w:t>
      </w:r>
    </w:p>
    <w:p>
      <w:pPr>
        <w:pStyle w:val="ListBullet"/>
      </w:pPr>
      <w:r>
        <w:rPr>
          <w:rFonts w:ascii="宋体" w:hAnsi="宋体" w:eastAsia="宋体"/>
          <w:sz w:val="22"/>
        </w:rPr>
        <w:t>六、附录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一、问题描述</w:t>
      </w:r>
    </w:p>
    <w:p>
      <w:r>
        <w:rPr>
          <w:rFonts w:ascii="宋体" w:hAnsi="宋体" w:eastAsia="宋体"/>
          <w:sz w:val="22"/>
        </w:rPr>
        <w:t>本实验设计并实现一个面向高校图书馆的自习室预约管理系统。系统要支持学生每日预约座位、凭预约记录扫码签到签退、严格执行“1人1桌1座”、空闲超时自动释放座位，并能够统计座位使用情况。</w:t>
      </w:r>
    </w:p>
    <w:p>
      <w:r>
        <w:rPr>
          <w:rFonts w:ascii="宋体" w:hAnsi="宋体" w:eastAsia="宋体"/>
          <w:sz w:val="22"/>
        </w:rPr>
        <w:t>系统设计目标包括：</w:t>
      </w:r>
    </w:p>
    <w:p>
      <w:pPr>
        <w:pStyle w:val="ListNumber"/>
      </w:pPr>
      <w:r>
        <w:rPr>
          <w:rFonts w:ascii="宋体" w:hAnsi="宋体" w:eastAsia="宋体"/>
          <w:sz w:val="22"/>
        </w:rPr>
        <w:t>使用 C 语言完成主要数据结构和业务模块设计。</w:t>
      </w:r>
    </w:p>
    <w:p>
      <w:pPr>
        <w:pStyle w:val="ListNumber"/>
      </w:pPr>
      <w:r>
        <w:rPr>
          <w:rFonts w:ascii="宋体" w:hAnsi="宋体" w:eastAsia="宋体"/>
          <w:sz w:val="22"/>
        </w:rPr>
        <w:t>使用链表、哈希表、队列、栈、最小堆等结构支撑查询、预约、等待和超时处理。</w:t>
      </w:r>
    </w:p>
    <w:p>
      <w:pPr>
        <w:pStyle w:val="ListNumber"/>
      </w:pPr>
      <w:r>
        <w:rPr>
          <w:rFonts w:ascii="宋体" w:hAnsi="宋体" w:eastAsia="宋体"/>
          <w:sz w:val="22"/>
        </w:rPr>
        <w:t>通过统一错误码和函数封装降低模块耦合。</w:t>
      </w:r>
    </w:p>
    <w:p>
      <w:pPr>
        <w:pStyle w:val="ListNumber"/>
      </w:pPr>
      <w:r>
        <w:rPr>
          <w:rFonts w:ascii="宋体" w:hAnsi="宋体" w:eastAsia="宋体"/>
          <w:sz w:val="22"/>
        </w:rPr>
        <w:t>支持学生、座位、预约等数据的持久化扩展。</w:t>
      </w:r>
    </w:p>
    <w:p>
      <w:pPr>
        <w:pStyle w:val="ListNumber"/>
      </w:pPr>
      <w:r>
        <w:rPr>
          <w:rFonts w:ascii="宋体" w:hAnsi="宋体" w:eastAsia="宋体"/>
          <w:sz w:val="22"/>
        </w:rPr>
        <w:t>形成可编译、可测试、可继续扩展的课程实践项目。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二、系统分析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1. 用户需求（从使用者的视角）</w:t>
      </w:r>
    </w:p>
    <w:p>
      <w:r>
        <w:rPr>
          <w:rFonts w:ascii="宋体" w:hAnsi="宋体" w:eastAsia="宋体"/>
          <w:sz w:val="22"/>
        </w:rPr>
        <w:t>学生用户需要完成注册登录、查询可用座位、创建预约、取消预约、签到、签退、查询个人记录和信用分等操作。学生侧的关键要求是查询结果准确、冲突提示明确、预约状态可追踪。</w:t>
      </w:r>
    </w:p>
    <w:p>
      <w:r>
        <w:rPr>
          <w:rFonts w:ascii="宋体" w:hAnsi="宋体" w:eastAsia="宋体"/>
          <w:sz w:val="22"/>
        </w:rPr>
        <w:t>管理用户需要维护自习室、座位、开放时间、超时阈值和统计信息。管理侧的关键要求是能及时释放长期空闲座位，减少资源浪费，并通过统计数据了解座位使用情况。</w:t>
      </w:r>
    </w:p>
    <w:p>
      <w:r>
        <w:rPr>
          <w:rFonts w:ascii="宋体" w:hAnsi="宋体" w:eastAsia="宋体"/>
          <w:sz w:val="22"/>
        </w:rPr>
        <w:t>系统运行环境为普通 Windows 或 Linux 命令行环境，使用 C99/C11 标准编译。数据量按课程实验规模设计，但结构上保留扩展空间。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2. 功能分析（从开发者的视角）</w:t>
      </w:r>
    </w:p>
    <w:p>
      <w:r>
        <w:rPr>
          <w:rFonts w:ascii="宋体" w:hAnsi="宋体" w:eastAsia="宋体"/>
          <w:sz w:val="22"/>
        </w:rPr>
        <w:t>系统功能模块如下图所示。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16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unction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1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06C76"/>
          <w:sz w:val="19"/>
        </w:rPr>
        <w:t>系统功能结构图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当前实现情况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基础数据结构模块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链表、哈希表、队列、栈、最小堆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已实现链表和哈希表；队列、栈、堆为总体设计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学生管理模块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注册、登录验证、查询、修改、扣分、查信用分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已实现核心接口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座位管理模块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查询可用座位、获取座位信息、更新状态、推荐座位、查看布局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已实现核心接口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预约管理模块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创建预约、取消预约、签到、签退、预约记录查询、冲突检测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已完成详细设计，待完整联调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超时管理模块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签到过期、空闲超时、释放座位、扣除信用分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已完成详细设计，待完整联调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统计分析模块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使用率、预约率、高峰时段、违约统计、座位热度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已完成接口规划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系统管理模块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初始化、销毁、参数配置、数据保存加载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已完成总体规划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5"/>
        </w:rPr>
        <w:t>3. 数据结构分析</w:t>
      </w:r>
    </w:p>
    <w:p>
      <w:r>
        <w:rPr>
          <w:rFonts w:ascii="宋体" w:hAnsi="宋体" w:eastAsia="宋体"/>
          <w:sz w:val="22"/>
        </w:rPr>
        <w:t>系统中的核心数据对象及关系如下。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91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lationsh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06C76"/>
          <w:sz w:val="19"/>
        </w:rPr>
        <w:t>核心数据对象关系图</w:t>
      </w:r>
    </w:p>
    <w:p>
      <w:r>
        <w:rPr>
          <w:rFonts w:ascii="宋体" w:hAnsi="宋体" w:eastAsia="宋体"/>
          <w:sz w:val="22"/>
        </w:rPr>
        <w:t>核心数据项设计如下：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数据对象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字段说明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设计要点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学号、姓名、电话、院系、信用分、注册时间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学号唯一，使用学生哈希表索引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StudyRoom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自习室编号、名称、容量、位置、开放与关闭时间、启用状态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与座位构成一对多关系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Seat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座位编号、自习室编号、行列号、状态、当前学生、最后活跃时间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座位编号唯一，状态变化影响预约结果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Reservation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预约编号、学生、座位、自习室、起止时间、签到签退时间、状态、取消原因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预约状态驱动业务流程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TimeoutEvent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超时时间、预约编号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适合放入最小堆按时间处理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WaitQueueNode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学号、座位号、请求时间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适合用队列保证先来先服务</w:t>
            </w:r>
          </w:p>
        </w:tc>
      </w:tr>
    </w:tbl>
    <w:p/>
    <w:p>
      <w:r>
        <w:rPr>
          <w:rFonts w:ascii="宋体" w:hAnsi="宋体" w:eastAsia="宋体"/>
          <w:sz w:val="22"/>
        </w:rPr>
        <w:t xml:space="preserve">主要枚举包括 </w:t>
      </w:r>
      <w:r>
        <w:rPr>
          <w:rFonts w:ascii="Consolas" w:hAnsi="Consolas" w:eastAsia="Consolas"/>
          <w:color w:val="505050"/>
          <w:sz w:val="20"/>
        </w:rPr>
        <w:t>SeatStatus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color w:val="505050"/>
          <w:sz w:val="20"/>
        </w:rPr>
        <w:t>ReservationStatus</w:t>
      </w:r>
      <w:r>
        <w:rPr>
          <w:rFonts w:ascii="宋体" w:hAnsi="宋体" w:eastAsia="宋体"/>
          <w:sz w:val="22"/>
        </w:rPr>
        <w:t xml:space="preserve"> 和 </w:t>
      </w:r>
      <w:r>
        <w:rPr>
          <w:rFonts w:ascii="Consolas" w:hAnsi="Consolas" w:eastAsia="Consolas"/>
          <w:color w:val="505050"/>
          <w:sz w:val="20"/>
        </w:rPr>
        <w:t>ErrorCode</w:t>
      </w:r>
      <w:r>
        <w:rPr>
          <w:rFonts w:ascii="宋体" w:hAnsi="宋体" w:eastAsia="宋体"/>
          <w:sz w:val="22"/>
        </w:rPr>
        <w:t>。座位状态包括可用、已预约、使用中、维护中、禁用；预约状态包括待签到、已签到、已完成、已取消、已过期、超时失效。所有公开业务函数统一返回错误码，便于调用方判断处理结果。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4. 系统功能封装</w:t>
      </w:r>
    </w:p>
    <w:p>
      <w:r>
        <w:rPr>
          <w:rFonts w:ascii="宋体" w:hAnsi="宋体" w:eastAsia="宋体"/>
          <w:sz w:val="22"/>
        </w:rPr>
        <w:t>系统按模块封装头文件和实现文件。当前项目目录中的实际文件包括：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study_room_system_zheng_linjun/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├── include/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├── types.h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├── linkedlist.h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├── hashtable.h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├── student.h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└── seat.h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├── src/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├── main.c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├── linkedlist.c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├── hashtable.c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├── student.c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├── seat.c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└── utils.c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├── data/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├── students.csv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└── seats.csv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├── docs/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│   └── 郑林均部分任务实现说明.md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├── Makefile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└── README.md</w:t>
      </w:r>
    </w:p>
    <w:p>
      <w:r>
        <w:rPr>
          <w:rFonts w:ascii="宋体" w:hAnsi="宋体" w:eastAsia="宋体"/>
          <w:sz w:val="22"/>
        </w:rPr>
        <w:t>基础函数封装包括链表节点创建、插入、查找、删除、销毁和长度统计；哈希表初始化、插入、查找、删除和销毁；学生管理接口包括注册、登录、查询、更新、扣分和查询信用分；座位管理接口包括可用座位查询、座位详情、状态更新、推荐座位和座位布局。</w:t>
      </w:r>
    </w:p>
    <w:p>
      <w:r>
        <w:rPr>
          <w:rFonts w:ascii="宋体" w:hAnsi="宋体" w:eastAsia="宋体"/>
          <w:sz w:val="22"/>
        </w:rPr>
        <w:t>预约和超时模块在完整系统中应继续封装为独立头文件与实现文件，保证主程序只通过接口调用，不直接访问内部链表和哈希桶。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三、系统设计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1. UI设计</w:t>
      </w:r>
    </w:p>
    <w:p>
      <w:r>
        <w:rPr>
          <w:rFonts w:ascii="宋体" w:hAnsi="宋体" w:eastAsia="宋体"/>
          <w:sz w:val="22"/>
        </w:rPr>
        <w:t>系统采用命令行菜单界面。主界面建议如下：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========== 自习室预约管理系统 ==========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1. 学生管理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2. 座位查询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3. 预约管理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4. 系统管理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5. 统计分析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0. 退出系统</w:t>
      </w:r>
    </w:p>
    <w:p>
      <w:pPr>
        <w:spacing w:after="0"/>
        <w:ind w:left="340"/>
      </w:pPr>
      <w:r>
        <w:rPr>
          <w:rFonts w:ascii="Consolas" w:hAnsi="Consolas" w:eastAsia="Consolas"/>
          <w:color w:val="282828"/>
          <w:sz w:val="19"/>
        </w:rPr>
        <w:t>请选择功能：</w:t>
      </w:r>
    </w:p>
    <w:p>
      <w:r>
        <w:rPr>
          <w:rFonts w:ascii="宋体" w:hAnsi="宋体" w:eastAsia="宋体"/>
          <w:sz w:val="22"/>
        </w:rPr>
        <w:t>学生管理子菜单包含注册、登录、查看信息、修改信息、查询信用分。座位查询子菜单包含按自习室和时间段查询可用座位、查看座位布局、查看座位状态。预约管理子菜单包含创建预约、取消预约、签到、签退、查看预约记录。系统管理子菜单包含自习室维护、座位维护、参数配置、数据保存与加载。统计分析子菜单包含使用率、预约率、违约统计和高峰时段分析。</w:t>
      </w:r>
    </w:p>
    <w:p>
      <w:r>
        <w:rPr>
          <w:rFonts w:ascii="宋体" w:hAnsi="宋体" w:eastAsia="宋体"/>
          <w:sz w:val="22"/>
        </w:rPr>
        <w:t xml:space="preserve">交互时应对输入进行合法性检查。例如时间格式必须符合 </w:t>
      </w:r>
      <w:r>
        <w:rPr>
          <w:rFonts w:ascii="Consolas" w:hAnsi="Consolas" w:eastAsia="Consolas"/>
          <w:color w:val="505050"/>
          <w:sz w:val="20"/>
        </w:rPr>
        <w:t>YYYY-MM-DD HH:MM</w:t>
      </w:r>
      <w:r>
        <w:rPr>
          <w:rFonts w:ascii="宋体" w:hAnsi="宋体" w:eastAsia="宋体"/>
          <w:sz w:val="22"/>
        </w:rPr>
        <w:t xml:space="preserve"> 或系统约定格式，学号和座位号长度不得超过宏定义限制，菜单输入非法时应提示重新输入。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2. 数据结构设计与实现</w:t>
      </w:r>
    </w:p>
    <w:p>
      <w:r>
        <w:rPr>
          <w:rFonts w:ascii="宋体" w:hAnsi="宋体" w:eastAsia="宋体"/>
          <w:sz w:val="22"/>
        </w:rPr>
        <w:t>系统数据结构选型如下。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14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tructure_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06C76"/>
          <w:sz w:val="19"/>
        </w:rPr>
        <w:t>数据结构选型与作用示意图</w:t>
      </w:r>
    </w:p>
    <w:p>
      <w:pPr>
        <w:pStyle w:val="Heading4"/>
      </w:pPr>
      <w:r>
        <w:rPr>
          <w:rFonts w:ascii="黑体" w:hAnsi="黑体" w:eastAsia="黑体"/>
          <w:b/>
          <w:sz w:val="23"/>
        </w:rPr>
        <w:t>2.1 链表</w:t>
      </w:r>
    </w:p>
    <w:p>
      <w:r>
        <w:rPr>
          <w:rFonts w:ascii="宋体" w:hAnsi="宋体" w:eastAsia="宋体"/>
          <w:sz w:val="22"/>
        </w:rPr>
        <w:t xml:space="preserve">链表用于保存动态数量的数据节点和查询结果。学生、座位、预约结构体中都包含 </w:t>
      </w:r>
      <w:r>
        <w:rPr>
          <w:rFonts w:ascii="Consolas" w:hAnsi="Consolas" w:eastAsia="Consolas"/>
          <w:color w:val="505050"/>
          <w:sz w:val="20"/>
        </w:rPr>
        <w:t>next</w:t>
      </w:r>
      <w:r>
        <w:rPr>
          <w:rFonts w:ascii="宋体" w:hAnsi="宋体" w:eastAsia="宋体"/>
          <w:sz w:val="22"/>
        </w:rPr>
        <w:t xml:space="preserve"> 指针，可以通过头插或尾插形成链表。链表的优点是插入删除方便，适合课程实验中动态数据规模不固定的场景；缺点是按编号查找需要遍历，因此需要配合哈希表使用。</w:t>
      </w:r>
    </w:p>
    <w:p>
      <w:pPr>
        <w:pStyle w:val="Heading4"/>
      </w:pPr>
      <w:r>
        <w:rPr>
          <w:rFonts w:ascii="黑体" w:hAnsi="黑体" w:eastAsia="黑体"/>
          <w:b/>
          <w:sz w:val="23"/>
        </w:rPr>
        <w:t>2.2 哈希表</w:t>
      </w:r>
    </w:p>
    <w:p>
      <w:r>
        <w:rPr>
          <w:rFonts w:ascii="宋体" w:hAnsi="宋体" w:eastAsia="宋体"/>
          <w:sz w:val="22"/>
        </w:rPr>
        <w:t>学生、座位、预约分别设计独立哈希表，键分别为学号、座位编号和预约编号。哈希函数使用 BKDR 思路，将字符串映射到固定大小的桶数组中；冲突采用链地址法，每个桶保存一条冲突链。该结构能将高频查询平均时间复杂度降低到 O(1)。</w:t>
      </w:r>
    </w:p>
    <w:p>
      <w:pPr>
        <w:pStyle w:val="Heading4"/>
      </w:pPr>
      <w:r>
        <w:rPr>
          <w:rFonts w:ascii="黑体" w:hAnsi="黑体" w:eastAsia="黑体"/>
          <w:b/>
          <w:sz w:val="23"/>
        </w:rPr>
        <w:t>2.3 队列、栈和最小堆</w:t>
      </w:r>
    </w:p>
    <w:p>
      <w:r>
        <w:rPr>
          <w:rFonts w:ascii="宋体" w:hAnsi="宋体" w:eastAsia="宋体"/>
          <w:sz w:val="22"/>
        </w:rPr>
        <w:t>等待队列用于处理某个座位暂不可用时的等待请求，遵循 FIFO 原则。操作栈用于保存状态变化前后的操作记录，便于撤销或调试。最小堆用于超时事件调度，每次优先检查最早到期的预约，避免频繁全表扫描。</w:t>
      </w:r>
    </w:p>
    <w:p>
      <w:pPr>
        <w:pStyle w:val="Heading4"/>
      </w:pPr>
      <w:r>
        <w:rPr>
          <w:rFonts w:ascii="黑体" w:hAnsi="黑体" w:eastAsia="黑体"/>
          <w:b/>
          <w:sz w:val="23"/>
        </w:rPr>
        <w:t>2.4 文件存储</w:t>
      </w:r>
    </w:p>
    <w:p>
      <w:r>
        <w:rPr>
          <w:rFonts w:ascii="宋体" w:hAnsi="宋体" w:eastAsia="宋体"/>
          <w:sz w:val="22"/>
        </w:rPr>
        <w:t xml:space="preserve">当前项目已包含 </w:t>
      </w:r>
      <w:r>
        <w:rPr>
          <w:rFonts w:ascii="Consolas" w:hAnsi="Consolas" w:eastAsia="Consolas"/>
          <w:color w:val="505050"/>
          <w:sz w:val="20"/>
        </w:rPr>
        <w:t>students.csv</w:t>
      </w:r>
      <w:r>
        <w:rPr>
          <w:rFonts w:ascii="宋体" w:hAnsi="宋体" w:eastAsia="宋体"/>
          <w:sz w:val="22"/>
        </w:rPr>
        <w:t xml:space="preserve"> 和 </w:t>
      </w:r>
      <w:r>
        <w:rPr>
          <w:rFonts w:ascii="Consolas" w:hAnsi="Consolas" w:eastAsia="Consolas"/>
          <w:color w:val="505050"/>
          <w:sz w:val="20"/>
        </w:rPr>
        <w:t>seats.csv</w:t>
      </w:r>
      <w:r>
        <w:rPr>
          <w:rFonts w:ascii="宋体" w:hAnsi="宋体" w:eastAsia="宋体"/>
          <w:sz w:val="22"/>
        </w:rPr>
        <w:t xml:space="preserve"> 测试数据。完整系统可继续增加 </w:t>
      </w:r>
      <w:r>
        <w:rPr>
          <w:rFonts w:ascii="Consolas" w:hAnsi="Consolas" w:eastAsia="Consolas"/>
          <w:color w:val="505050"/>
          <w:sz w:val="20"/>
        </w:rPr>
        <w:t>reservations.csv</w:t>
      </w:r>
      <w:r>
        <w:rPr>
          <w:rFonts w:ascii="宋体" w:hAnsi="宋体" w:eastAsia="宋体"/>
          <w:sz w:val="22"/>
        </w:rPr>
        <w:t>、</w:t>
      </w:r>
      <w:r>
        <w:rPr>
          <w:rFonts w:ascii="Consolas" w:hAnsi="Consolas" w:eastAsia="Consolas"/>
          <w:color w:val="505050"/>
          <w:sz w:val="20"/>
        </w:rPr>
        <w:t>rooms.csv</w:t>
      </w:r>
      <w:r>
        <w:rPr>
          <w:rFonts w:ascii="宋体" w:hAnsi="宋体" w:eastAsia="宋体"/>
          <w:sz w:val="22"/>
        </w:rPr>
        <w:t xml:space="preserve"> 和 </w:t>
      </w:r>
      <w:r>
        <w:rPr>
          <w:rFonts w:ascii="Consolas" w:hAnsi="Consolas" w:eastAsia="Consolas"/>
          <w:color w:val="505050"/>
          <w:sz w:val="20"/>
        </w:rPr>
        <w:t>config.ini</w:t>
      </w:r>
      <w:r>
        <w:rPr>
          <w:rFonts w:ascii="宋体" w:hAnsi="宋体" w:eastAsia="宋体"/>
          <w:sz w:val="22"/>
        </w:rPr>
        <w:t>。读文件时应逐行解析并校验字段长度；写文件时应先写入临时文件，确认成功后再替换原文件，以减少异常中断造成的数据损坏。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3. 算法设计</w:t>
      </w:r>
    </w:p>
    <w:p>
      <w:pPr>
        <w:pStyle w:val="Heading4"/>
      </w:pPr>
      <w:r>
        <w:rPr>
          <w:rFonts w:ascii="黑体" w:hAnsi="黑体" w:eastAsia="黑体"/>
          <w:b/>
          <w:sz w:val="23"/>
        </w:rPr>
        <w:t>3.1 哈希查找算法</w:t>
      </w:r>
    </w:p>
    <w:p>
      <w:r>
        <w:rPr>
          <w:rFonts w:ascii="宋体" w:hAnsi="宋体" w:eastAsia="宋体"/>
          <w:sz w:val="22"/>
        </w:rPr>
        <w:t>哈希查找先对键字符串计算桶下标，再遍历对应桶链表。若找到键相同的节点，则返回数据指针或复制结果；若遍历结束仍未找到，则返回对应错误码。插入时先检查是否已存在相同键，避免重复学生、重复座位或重复预约编号。</w:t>
      </w:r>
    </w:p>
    <w:p>
      <w:pPr>
        <w:pStyle w:val="Heading4"/>
      </w:pPr>
      <w:r>
        <w:rPr>
          <w:rFonts w:ascii="黑体" w:hAnsi="黑体" w:eastAsia="黑体"/>
          <w:b/>
          <w:sz w:val="23"/>
        </w:rPr>
        <w:t>3.2 预约冲突检测算法</w:t>
      </w:r>
    </w:p>
    <w:p>
      <w:r>
        <w:rPr>
          <w:rFonts w:ascii="宋体" w:hAnsi="宋体" w:eastAsia="宋体"/>
          <w:sz w:val="22"/>
        </w:rPr>
        <w:t>预约冲突检测包括两类：同一座位同一时间段不能被重复预约，同一学生同一时间段不能预约多个座位。判断区间相交的条件是：新开始时间早于已有结束时间，且新结束时间晚于已有开始时间。只要已有预约状态仍为待签到或已签到，就认为该时间段被占用。</w:t>
      </w:r>
    </w:p>
    <w:p>
      <w:pPr>
        <w:pStyle w:val="Heading4"/>
      </w:pPr>
      <w:r>
        <w:rPr>
          <w:rFonts w:ascii="黑体" w:hAnsi="黑体" w:eastAsia="黑体"/>
          <w:b/>
          <w:sz w:val="23"/>
        </w:rPr>
        <w:t>3.3 预约、签到与超时流程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720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checkin_timeou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2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06C76"/>
          <w:sz w:val="19"/>
        </w:rPr>
        <w:t>预约、签到与超时处理流程图</w:t>
      </w:r>
    </w:p>
    <w:p>
      <w:r>
        <w:rPr>
          <w:rFonts w:ascii="宋体" w:hAnsi="宋体" w:eastAsia="宋体"/>
          <w:sz w:val="22"/>
        </w:rPr>
        <w:t>创建预约时，系统按“验证学生 -&gt; 验证座位 -&gt; 验证时间 -&gt; 检测冲突 -&gt; 写入预约 -&gt; 更新座位状态”的顺序执行。签到时只允许待签到状态进入已签到状态，并记录签到时间与最后活跃时间。签退时只允许已签到状态进入已完成状态，并释放座位。超时检测发现空闲超过 30 分钟后，将预约置为超时失效，释放座位并扣除信用分。</w:t>
      </w:r>
    </w:p>
    <w:p>
      <w:pPr>
        <w:pStyle w:val="Heading4"/>
      </w:pPr>
      <w:r>
        <w:rPr>
          <w:rFonts w:ascii="黑体" w:hAnsi="黑体" w:eastAsia="黑体"/>
          <w:b/>
          <w:sz w:val="23"/>
        </w:rPr>
        <w:t>3.4 链表排序算法</w:t>
      </w:r>
    </w:p>
    <w:p>
      <w:r>
        <w:rPr>
          <w:rFonts w:ascii="宋体" w:hAnsi="宋体" w:eastAsia="宋体"/>
          <w:sz w:val="22"/>
        </w:rPr>
        <w:t>预约记录按开始时间输出时，可以对预约链表进行归并排序。归并排序适合链表结构，不需要随机访问数组下标，时间复杂度为 O(n log n)。排序结果可用于个人预约历史、座位预约历史和统计分析。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四、调试与测试</w:t>
      </w:r>
    </w:p>
    <w:p>
      <w:r>
        <w:rPr>
          <w:rFonts w:ascii="宋体" w:hAnsi="宋体" w:eastAsia="宋体"/>
          <w:sz w:val="22"/>
        </w:rPr>
        <w:t xml:space="preserve">当前可运行测试集中在郑林均负责的基础数据与座位管理模块。测试入口位于 </w:t>
      </w:r>
      <w:r>
        <w:rPr>
          <w:rFonts w:ascii="Consolas" w:hAnsi="Consolas" w:eastAsia="Consolas"/>
          <w:color w:val="505050"/>
          <w:sz w:val="20"/>
        </w:rPr>
        <w:t>src/main.c</w:t>
      </w:r>
      <w:r>
        <w:rPr>
          <w:rFonts w:ascii="宋体" w:hAnsi="宋体" w:eastAsia="宋体"/>
          <w:sz w:val="22"/>
        </w:rPr>
        <w:t xml:space="preserve">，测试数据位于 </w:t>
      </w:r>
      <w:r>
        <w:rPr>
          <w:rFonts w:ascii="Consolas" w:hAnsi="Consolas" w:eastAsia="Consolas"/>
          <w:color w:val="505050"/>
          <w:sz w:val="20"/>
        </w:rPr>
        <w:t>data/students.csv</w:t>
      </w:r>
      <w:r>
        <w:rPr>
          <w:rFonts w:ascii="宋体" w:hAnsi="宋体" w:eastAsia="宋体"/>
          <w:sz w:val="22"/>
        </w:rPr>
        <w:t xml:space="preserve"> 和 </w:t>
      </w:r>
      <w:r>
        <w:rPr>
          <w:rFonts w:ascii="Consolas" w:hAnsi="Consolas" w:eastAsia="Consolas"/>
          <w:color w:val="505050"/>
          <w:sz w:val="20"/>
        </w:rPr>
        <w:t>data/seats.csv</w:t>
      </w:r>
      <w:r>
        <w:rPr>
          <w:rFonts w:ascii="宋体" w:hAnsi="宋体" w:eastAsia="宋体"/>
          <w:sz w:val="22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53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ng_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06C76"/>
          <w:sz w:val="19"/>
        </w:rPr>
        <w:t>调试与测试覆盖示意图</w:t>
      </w:r>
    </w:p>
    <w:p>
      <w:r>
        <w:rPr>
          <w:rFonts w:ascii="宋体" w:hAnsi="宋体" w:eastAsia="宋体"/>
          <w:sz w:val="22"/>
        </w:rPr>
        <w:t>已覆盖测试如下：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输入或操作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学生查询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查询学号 `20240001`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返回该学生学号和姓名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信用分扣减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对 `20240001` 扣除 10 分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信用分输出为 90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可用座位查询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 A101 未来 2 小时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输出可用座位数量和座位列表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资源释放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程序结束前销毁链表和哈希表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无重复释放和明显内存泄漏风险</w:t>
            </w:r>
          </w:p>
        </w:tc>
      </w:tr>
    </w:tbl>
    <w:p/>
    <w:p>
      <w:r>
        <w:rPr>
          <w:rFonts w:ascii="宋体" w:hAnsi="宋体" w:eastAsia="宋体"/>
          <w:sz w:val="22"/>
        </w:rPr>
        <w:t>建议补充测试如下：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测试目的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重复学生注册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验证哈希表能拒绝重复键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不存在学生查询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验证错误码返回正确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座位维护状态预约</w:t>
            </w:r>
          </w:p>
        </w:tc>
        <w:tc>
          <w:tcPr>
            <w:tcW w:type="dxa" w:w="453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验证不可用座位不会进入可用列表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同座位时间冲突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验证预约冲突检测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同学生时间冲突</w:t>
            </w:r>
          </w:p>
        </w:tc>
        <w:tc>
          <w:tcPr>
            <w:tcW w:type="dxa" w:w="453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验证同一学生同一时间只能预约一个座位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签到超时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验证未按时签到会自动过期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空闲超时</w:t>
            </w:r>
          </w:p>
        </w:tc>
        <w:tc>
          <w:tcPr>
            <w:tcW w:type="dxa" w:w="453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验证超过 30 分钟释放座位并扣分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数据保存加载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验证文件持久化前后数据一致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0"/>
        </w:rPr>
        <w:t>五、系统总结与比较分析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1. 系统总结</w:t>
      </w:r>
    </w:p>
    <w:p>
      <w:r>
        <w:rPr>
          <w:rFonts w:ascii="宋体" w:hAnsi="宋体" w:eastAsia="宋体"/>
          <w:sz w:val="22"/>
        </w:rPr>
        <w:t>本系统方案围绕自习室预约管理的完整业务流程展开，将学生、座位、预约、自习室和超时事件抽象为数据对象，并用数据结构课程中的典型结构支撑业务功能。当前已完成并可运行的部分包括链表、哈希表、学生管理和座位管理，为后续预约、超时和统计模块提供了基础接口。</w:t>
      </w:r>
    </w:p>
    <w:p>
      <w:r>
        <w:rPr>
          <w:rFonts w:ascii="宋体" w:hAnsi="宋体" w:eastAsia="宋体"/>
          <w:sz w:val="22"/>
        </w:rPr>
        <w:t>从正确性角度看，统一枚举状态和错误码有利于避免魔法数字和模糊返回值；从效率角度看，哈希表提升了编号查询效率，最小堆方案能降低超时处理成本；从可维护性角度看，按头文件分模块封装便于团队成员并行开发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2. 比较研究</w:t>
      </w:r>
    </w:p>
    <w:p>
      <w:r>
        <w:rPr>
          <w:rFonts w:ascii="宋体" w:hAnsi="宋体" w:eastAsia="宋体"/>
          <w:sz w:val="22"/>
        </w:rPr>
        <w:t>若使用数组顺序表保存所有学生、座位和预约记录，结构简单、实现成本低，但插入删除和按编号查询效率较差，数据规模增大后需要频繁移动元素或线性扫描。若使用平衡树或跳表，可以支持有序查询和范围查询，但实现复杂度超出本实验主要要求。</w:t>
      </w:r>
    </w:p>
    <w:p>
      <w:r>
        <w:rPr>
          <w:rFonts w:ascii="宋体" w:hAnsi="宋体" w:eastAsia="宋体"/>
          <w:sz w:val="22"/>
        </w:rPr>
        <w:t>本系统采用“哈希表 + 链表”的组合，适合课程实践中按编号频繁查询、动态增加记录的场景；对于超时事件，采用最小堆比每次全表扫描更适合大量预约记录。综合比较后，该方案在实现难度和运行效率之间较为平衡。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六、附录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1. 小组合作与分工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主要负责内容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交付成果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徐利杰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组长、系统统筹负责人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需求分析、总体架构、公共数据结构、系统集成、主程序菜单、最终文档整理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总体设计、公共头文件、系统管理思路、项目整合版文档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郑林均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基础数据与座位管理负责人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链表、哈希表、学生管理、座位管理、自习室和座位基础数据维护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`linkedlist.c`、`hashtable.c`、`student.c`、`seat.c`、测试数据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蔡伟杰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预约业务与测试负责人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预约、签到、签退、超时处理、等待队列、统计分析、系统测试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预约与超时模块设计、测试用例和运行结果整理</w:t>
            </w:r>
          </w:p>
        </w:tc>
      </w:tr>
    </w:tbl>
    <w:p/>
    <w:p>
      <w:r>
        <w:rPr>
          <w:rFonts w:ascii="宋体" w:hAnsi="宋体" w:eastAsia="宋体"/>
          <w:sz w:val="22"/>
        </w:rPr>
        <w:t>小组实施流程为：第一阶段统一数据结构、错误码和函数命名；第二阶段各成员并行开发负责模块；第三阶段集中联调，检查头文件、函数参数和返回值是否一致；第四阶段补充测试用例和运行截图；第五阶段整理最终报告与答辩材料。</w:t>
      </w:r>
    </w:p>
    <w:p>
      <w:r>
        <w:rPr>
          <w:rFonts w:ascii="宋体" w:hAnsi="宋体" w:eastAsia="宋体"/>
          <w:sz w:val="22"/>
        </w:rPr>
        <w:t>模块衔接要求如下：</w:t>
      </w:r>
    </w:p>
    <w:p>
      <w:pPr>
        <w:pStyle w:val="ListNumber"/>
      </w:pPr>
      <w:r>
        <w:rPr>
          <w:rFonts w:ascii="宋体" w:hAnsi="宋体" w:eastAsia="宋体"/>
          <w:sz w:val="22"/>
        </w:rPr>
        <w:t xml:space="preserve">所有成员必须使用统一的 </w:t>
      </w:r>
      <w:r>
        <w:rPr>
          <w:rFonts w:ascii="Consolas" w:hAnsi="Consolas" w:eastAsia="Consolas"/>
          <w:color w:val="505050"/>
          <w:sz w:val="20"/>
        </w:rPr>
        <w:t>types.h</w:t>
      </w:r>
      <w:r>
        <w:rPr>
          <w:rFonts w:ascii="宋体" w:hAnsi="宋体" w:eastAsia="宋体"/>
          <w:sz w:val="22"/>
        </w:rPr>
        <w:t xml:space="preserve">，不能在各自 </w:t>
      </w:r>
      <w:r>
        <w:rPr>
          <w:rFonts w:ascii="Consolas" w:hAnsi="Consolas" w:eastAsia="Consolas"/>
          <w:color w:val="505050"/>
          <w:sz w:val="20"/>
        </w:rPr>
        <w:t>.c</w:t>
      </w:r>
      <w:r>
        <w:rPr>
          <w:rFonts w:ascii="宋体" w:hAnsi="宋体" w:eastAsia="宋体"/>
          <w:sz w:val="22"/>
        </w:rPr>
        <w:t xml:space="preserve"> 文件中重复定义核心结构体。</w:t>
      </w:r>
    </w:p>
    <w:p>
      <w:pPr>
        <w:pStyle w:val="ListNumber"/>
      </w:pPr>
      <w:r>
        <w:rPr>
          <w:rFonts w:ascii="宋体" w:hAnsi="宋体" w:eastAsia="宋体"/>
          <w:sz w:val="22"/>
        </w:rPr>
        <w:t xml:space="preserve">所有公开函数应返回 </w:t>
      </w:r>
      <w:r>
        <w:rPr>
          <w:rFonts w:ascii="Consolas" w:hAnsi="Consolas" w:eastAsia="Consolas"/>
          <w:color w:val="505050"/>
          <w:sz w:val="20"/>
        </w:rPr>
        <w:t>ErrorCode</w:t>
      </w:r>
      <w:r>
        <w:rPr>
          <w:rFonts w:ascii="宋体" w:hAnsi="宋体" w:eastAsia="宋体"/>
          <w:sz w:val="22"/>
        </w:rPr>
        <w:t xml:space="preserve"> 或明确状态值。</w:t>
      </w:r>
    </w:p>
    <w:p>
      <w:pPr>
        <w:pStyle w:val="ListNumber"/>
      </w:pPr>
      <w:r>
        <w:rPr>
          <w:rFonts w:ascii="宋体" w:hAnsi="宋体" w:eastAsia="宋体"/>
          <w:sz w:val="22"/>
        </w:rPr>
        <w:t>修改预约状态时必须同步更新座位状态，避免出现数据不一致。</w:t>
      </w:r>
    </w:p>
    <w:p>
      <w:pPr>
        <w:pStyle w:val="ListNumber"/>
      </w:pPr>
      <w:r>
        <w:rPr>
          <w:rFonts w:ascii="宋体" w:hAnsi="宋体" w:eastAsia="宋体"/>
          <w:sz w:val="22"/>
        </w:rPr>
        <w:t>合并代码前，每个成员先保证自己负责的模块能独立编译通过。</w:t>
      </w:r>
    </w:p>
    <w:p>
      <w:pPr>
        <w:pStyle w:val="ListNumber"/>
      </w:pPr>
      <w:r>
        <w:rPr>
          <w:rFonts w:ascii="宋体" w:hAnsi="宋体" w:eastAsia="宋体"/>
          <w:sz w:val="22"/>
        </w:rPr>
        <w:t>修改公共结构体或函数参数前应先通知其他成员。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2. 成员个人总结和体会</w:t>
      </w:r>
    </w:p>
    <w:p>
      <w:r>
        <w:rPr>
          <w:rFonts w:ascii="宋体" w:hAnsi="宋体" w:eastAsia="宋体"/>
          <w:sz w:val="22"/>
        </w:rPr>
        <w:t>徐利杰：本实验让我认识到系统设计不是简单堆叠功能，而是要先确定角色、数据对象、模块边界和接口规范。统一的结构体和错误码能显著减少后期联调成本。</w:t>
      </w:r>
    </w:p>
    <w:p>
      <w:r>
        <w:rPr>
          <w:rFonts w:ascii="宋体" w:hAnsi="宋体" w:eastAsia="宋体"/>
          <w:sz w:val="22"/>
        </w:rPr>
        <w:t>郑林均：在实现链表、哈希表、学生管理和座位管理时，我体会到基础数据结构对业务系统的重要性。哈希表能让查询更快，链表能让动态数据更灵活，但也必须认真处理内存释放。</w:t>
      </w:r>
    </w:p>
    <w:p>
      <w:r>
        <w:rPr>
          <w:rFonts w:ascii="宋体" w:hAnsi="宋体" w:eastAsia="宋体"/>
          <w:sz w:val="22"/>
        </w:rPr>
        <w:t>蔡伟杰：预约业务需要同时考虑时间冲突、状态转换和异常情况。超时检测、等待队列和统计分析把课程中的堆、队列、链表遍历等知识和真实业务规则联系起来，提升了综合设计能力。</w:t>
      </w:r>
    </w:p>
    <w:sectPr w:rsidR="00FC693F" w:rsidRPr="0006063C" w:rsidSect="00034616">
      <w:footerReference w:type="default" r:id="rId14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自习室预约管理系统综合性实验报告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C5C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72D3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272D34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